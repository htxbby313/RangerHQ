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Ranger HQ - Codex Build Brief</w:t>
      </w:r>
    </w:p>
    <w:p>
      <w:r>
        <w:rPr>
          <w:sz w:val="20"/>
        </w:rPr>
        <w:br/>
        <w:t>Ranger HQ Codex Build Brief</w:t>
        <w:br/>
        <w:br/>
        <w:t>Build Ranger HQ, a local-first personal AI command center for Antheus/Tay.</w:t>
        <w:br/>
        <w:br/>
        <w:t>This is not a SaaS product. This is a private operating system for managing life, projects, brands, Etsy/POD work, school, research, creative production, and future AI agents.</w:t>
        <w:br/>
        <w:br/>
        <w:t>Core concept:</w:t>
        <w:br/>
        <w:br/>
        <w:t>“The Sims meets mission control, backed by sandboxed agent infrastructure.”</w:t>
        <w:br/>
        <w:br/>
        <w:t>Ranger already exists as the main command agent and trusted co-pilot, with doctrine files covering approval gates, no guessing, KILLSWITCH, local-only staging, and session summaries. Preserve that doctrine.</w:t>
        <w:br/>
        <w:br/>
        <w:t>BUILD ORDER</w:t>
        <w:br/>
        <w:br/>
        <w:t>1. Inspect and protect current OpenClaw config.</w:t>
        <w:br/>
        <w:t>2. Lock down Docker sandboxing.</w:t>
        <w:br/>
        <w:t>3. Build local backend API.</w:t>
        <w:br/>
        <w:t>4. Build database schema.</w:t>
        <w:br/>
        <w:t>5. Build room/project/agent model.</w:t>
        <w:br/>
        <w:t>6. Build approvals.</w:t>
        <w:br/>
        <w:t>7. Build KILLSWITCH.</w:t>
        <w:br/>
        <w:t>8. Build visual HQ shell.</w:t>
        <w:br/>
        <w:t>9. Build Agent Staging Bay.</w:t>
        <w:br/>
        <w:t>10. Add Ranger’s agent-generation workflow later.</w:t>
        <w:br/>
        <w:br/>
        <w:t>NON-NEGOTIABLE RULES</w:t>
        <w:br/>
        <w:br/>
        <w:t>No autonomous:</w:t>
        <w:br/>
        <w:t>- publishing</w:t>
        <w:br/>
        <w:t>- spending</w:t>
        <w:br/>
        <w:t>- messaging</w:t>
        <w:br/>
        <w:t>- account changes</w:t>
        <w:br/>
        <w:t>- school submissions</w:t>
        <w:br/>
        <w:t>- external writes</w:t>
        <w:br/>
        <w:t>- agent activation</w:t>
        <w:br/>
        <w:t>- tool permission changes</w:t>
        <w:br/>
        <w:br/>
        <w:t>All consequential actions follow:</w:t>
        <w:br/>
        <w:br/>
        <w:t>Draft → Stage → Review → Approve / Reject / Iterate → Execute</w:t>
        <w:br/>
        <w:br/>
        <w:t>ARCHITECTURE</w:t>
        <w:br/>
        <w:br/>
        <w:t>OpenClaw</w:t>
        <w:br/>
        <w:t>Docker sandbox layer</w:t>
        <w:br/>
        <w:t>PostgreSQL</w:t>
        <w:br/>
        <w:t>Redis</w:t>
        <w:br/>
        <w:t>Local API</w:t>
        <w:br/>
        <w:t>Unity or Web HQ frontend</w:t>
        <w:br/>
        <w:br/>
        <w:t>Frontend handles:</w:t>
        <w:br/>
        <w:t>- visualization</w:t>
        <w:br/>
        <w:t>- approvals</w:t>
        <w:br/>
        <w:t>- controls</w:t>
        <w:br/>
        <w:t>- status display</w:t>
        <w:br/>
        <w:br/>
        <w:t>Backend handles:</w:t>
        <w:br/>
        <w:t>- state</w:t>
        <w:br/>
        <w:t>- events</w:t>
        <w:br/>
        <w:t>- permissions</w:t>
        <w:br/>
        <w:t>- approvals</w:t>
        <w:br/>
        <w:t>- agents</w:t>
        <w:br/>
        <w:t>- rooms</w:t>
        <w:br/>
        <w:t>- projects</w:t>
        <w:br/>
        <w:t>- logs</w:t>
        <w:br/>
        <w:br/>
        <w:t>DOCKER / SANDBOX MODEL</w:t>
        <w:br/>
        <w:br/>
        <w:t>Treat Docker containers as agent “rooms.”</w:t>
        <w:br/>
        <w:br/>
        <w:t>Each agent should eventually have:</w:t>
        <w:br/>
        <w:t>- one room</w:t>
        <w:br/>
        <w:t>- one scope</w:t>
        <w:br/>
        <w:t>- one workspace</w:t>
        <w:br/>
        <w:t>- one tool policy</w:t>
        <w:br/>
        <w:t>- one approval path</w:t>
        <w:br/>
        <w:br/>
        <w:t>Default safest posture:</w:t>
        <w:br/>
        <w:br/>
        <w:t>{</w:t>
        <w:br/>
        <w:t xml:space="preserve">  "agents": {</w:t>
        <w:br/>
        <w:t xml:space="preserve">    "defaults": {</w:t>
        <w:br/>
        <w:t xml:space="preserve">      "sandbox": {</w:t>
        <w:br/>
        <w:t xml:space="preserve">        "mode": "all",</w:t>
        <w:br/>
        <w:t xml:space="preserve">        "backend": "docker",</w:t>
        <w:br/>
        <w:t xml:space="preserve">        "scope": "agent",</w:t>
        <w:br/>
        <w:t xml:space="preserve">        "workspaceAccess": "none",</w:t>
        <w:br/>
        <w:t xml:space="preserve">        "docker": {</w:t>
        <w:br/>
        <w:t xml:space="preserve">          "network": "none",</w:t>
        <w:br/>
        <w:t xml:space="preserve">          "readOnlyRoot": true,</w:t>
        <w:br/>
        <w:t xml:space="preserve">          "capDrop": ["ALL"],</w:t>
        <w:br/>
        <w:t xml:space="preserve">          "pidsLimit": 256,</w:t>
        <w:br/>
        <w:t xml:space="preserve">          "memory": "1g",</w:t>
        <w:br/>
        <w:t xml:space="preserve">          "cpus": 1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  <w:br/>
        <w:t>CORE ROOMS</w:t>
        <w:br/>
        <w:br/>
        <w:t>- Command Room</w:t>
        <w:br/>
        <w:t>- Shuqualak Store Room</w:t>
        <w:br/>
        <w:t>- Gunpowder &amp; Pearls Room</w:t>
        <w:br/>
        <w:t>- Creative Studio</w:t>
        <w:br/>
        <w:t>- School / Nursing Room</w:t>
        <w:br/>
        <w:t>- Life Admin Room</w:t>
        <w:br/>
        <w:t>- Research / War Room</w:t>
        <w:br/>
        <w:t>- Agent Staging Bay</w:t>
        <w:br/>
        <w:t>- Archive / Logs Room</w:t>
        <w:br/>
        <w:br/>
        <w:t>ROOM STATUSES</w:t>
        <w:br/>
        <w:br/>
        <w:t>- ACTIVE</w:t>
        <w:br/>
        <w:t>- PAUSED</w:t>
        <w:br/>
        <w:t>- ARCHIVED</w:t>
        <w:br/>
        <w:t>- SHUT_DOWN</w:t>
        <w:br/>
        <w:t>- STAGING</w:t>
        <w:br/>
        <w:br/>
        <w:t>PROJECT MODULE SYSTEM</w:t>
        <w:br/>
        <w:br/>
        <w:t>Every project is a module.</w:t>
        <w:br/>
        <w:br/>
        <w:t>Each project can have:</w:t>
        <w:br/>
        <w:t>- one or more rooms</w:t>
        <w:br/>
        <w:t>- one or more agents</w:t>
        <w:br/>
        <w:t>- one or more workflows</w:t>
        <w:br/>
        <w:t>- its own files</w:t>
        <w:br/>
        <w:t>- its own permissions</w:t>
        <w:br/>
        <w:t>- its own logs</w:t>
        <w:br/>
        <w:t>- its own approval rules</w:t>
        <w:br/>
        <w:t>- its own status</w:t>
        <w:br/>
        <w:br/>
        <w:t>MULTI-AGENT PROJECT PODS</w:t>
        <w:br/>
        <w:br/>
        <w:t>Projects may use agent pods.</w:t>
        <w:br/>
        <w:br/>
        <w:t>Pod roles:</w:t>
        <w:br/>
        <w:t>- Lead Agent</w:t>
        <w:br/>
        <w:t>- Research Agent</w:t>
        <w:br/>
        <w:t>- Builder Agent</w:t>
        <w:br/>
        <w:t>- Reviewer / QA Agent</w:t>
        <w:br/>
        <w:t>- Dispatch Agent</w:t>
        <w:br/>
        <w:br/>
        <w:t>Hard rule:</w:t>
        <w:br/>
        <w:t>No agent may approve its own work.</w:t>
        <w:br/>
        <w:br/>
        <w:t>INITIAL AGENTS</w:t>
        <w:br/>
        <w:br/>
        <w:t>- Ranger</w:t>
        <w:br/>
        <w:t>- Nova</w:t>
        <w:br/>
        <w:t>- Forge</w:t>
        <w:br/>
        <w:t>- Chronicle</w:t>
        <w:br/>
        <w:t>- Dispatch</w:t>
        <w:br/>
        <w:t>- Scrubs</w:t>
        <w:br/>
        <w:t>- Admin</w:t>
        <w:br/>
        <w:t>- QA</w:t>
        <w:br/>
        <w:br/>
        <w:t>RANGER AUTHORITY</w:t>
        <w:br/>
        <w:br/>
        <w:t>Ranger may draft:</w:t>
        <w:br/>
        <w:t>- agent specs</w:t>
        <w:br/>
        <w:t>- room configs</w:t>
        <w:br/>
        <w:t>- workflow configs</w:t>
        <w:br/>
        <w:t>- tool policies</w:t>
        <w:br/>
        <w:t>- prompt templates</w:t>
        <w:br/>
        <w:t>- JSON schemas</w:t>
        <w:br/>
        <w:t>- container configs</w:t>
        <w:br/>
        <w:br/>
        <w:t>Ranger may NOT:</w:t>
        <w:br/>
        <w:t>- activate generated agents automatically</w:t>
        <w:br/>
        <w:t>- grant permissions automatically</w:t>
        <w:br/>
        <w:t>- connect external APIs automatically</w:t>
        <w:br/>
        <w:t>- publish/send/buy/delete</w:t>
        <w:br/>
        <w:t>- bypass staging review</w:t>
        <w:br/>
        <w:br/>
        <w:t>AGENT STAGING BAY</w:t>
        <w:br/>
        <w:br/>
        <w:t>Staged agents:</w:t>
        <w:br/>
        <w:t>- cannot run live workflows</w:t>
        <w:br/>
        <w:t>- cannot access external tools</w:t>
        <w:br/>
        <w:t>- cannot publish</w:t>
        <w:br/>
        <w:t>- cannot message</w:t>
        <w:br/>
        <w:t>- cannot spend</w:t>
        <w:br/>
        <w:t>- cannot modify production config</w:t>
        <w:br/>
        <w:t>- cannot spawn other agents</w:t>
        <w:br/>
        <w:br/>
        <w:t>Only Tay can move:</w:t>
        <w:br/>
        <w:t>STAGING → ACTIVE</w:t>
        <w:br/>
        <w:br/>
        <w:t>CREATIVE STUDIO</w:t>
        <w:br/>
        <w:br/>
        <w:t>Creative Studio is a commercial creative department.</w:t>
        <w:br/>
        <w:br/>
        <w:t>It must evaluate ideas by:</w:t>
        <w:br/>
        <w:t>- brand alignment</w:t>
        <w:br/>
        <w:t>- profitability</w:t>
        <w:br/>
        <w:t>- trend velocity</w:t>
        <w:br/>
        <w:t>- market saturation</w:t>
        <w:br/>
        <w:t>- print viability</w:t>
        <w:br/>
        <w:t>- manufacturing constraints</w:t>
        <w:br/>
        <w:t>- readability</w:t>
        <w:br/>
        <w:t>- audience demand</w:t>
        <w:br/>
        <w:t>- conversion potential</w:t>
        <w:br/>
        <w:t>- scalability</w:t>
        <w:br/>
        <w:br/>
        <w:t>Outputs should be:</w:t>
        <w:br/>
        <w:t>- Canva-ready</w:t>
        <w:br/>
        <w:t>- Printify-aware</w:t>
        <w:br/>
        <w:t>- Printful-aware</w:t>
        <w:br/>
        <w:t>- Etsy/POD-aware</w:t>
        <w:br/>
        <w:t>- brand-specific</w:t>
        <w:br/>
        <w:t>- commercially usable</w:t>
        <w:br/>
        <w:br/>
        <w:t>BACKEND API</w:t>
        <w:br/>
        <w:br/>
        <w:t>GET:</w:t>
        <w:br/>
        <w:t>- /summary</w:t>
        <w:br/>
        <w:t>- /rooms</w:t>
        <w:br/>
        <w:t>- /rooms/:id</w:t>
        <w:br/>
        <w:t>- /projects</w:t>
        <w:br/>
        <w:t>- /projects/:id</w:t>
        <w:br/>
        <w:t>- /events</w:t>
        <w:br/>
        <w:t>- /agents</w:t>
        <w:br/>
        <w:t>- /approvals</w:t>
        <w:br/>
        <w:br/>
        <w:t>POST:</w:t>
        <w:br/>
        <w:t>- /rooms</w:t>
        <w:br/>
        <w:t>- /projects</w:t>
        <w:br/>
        <w:t>- /agents/stage</w:t>
        <w:br/>
        <w:t>- /kill-switch</w:t>
        <w:br/>
        <w:br/>
        <w:t>DATABASE TABLES</w:t>
        <w:br/>
        <w:br/>
        <w:t>Use PostgreSQL.</w:t>
        <w:br/>
        <w:br/>
        <w:t>Minimum tables:</w:t>
        <w:br/>
        <w:t>- projects</w:t>
        <w:br/>
        <w:t>- rooms</w:t>
        <w:br/>
        <w:t>- project_rooms</w:t>
        <w:br/>
        <w:t>- agents</w:t>
        <w:br/>
        <w:t>- project_agents</w:t>
        <w:br/>
        <w:t>- agent_specs</w:t>
        <w:br/>
        <w:t>- agent_permissions</w:t>
        <w:br/>
        <w:t>- agent_pods</w:t>
        <w:br/>
        <w:t>- workflows</w:t>
        <w:br/>
        <w:t>- workflow_steps</w:t>
        <w:br/>
        <w:t>- tasks</w:t>
        <w:br/>
        <w:t>- approvals</w:t>
        <w:br/>
        <w:t>- events</w:t>
        <w:br/>
        <w:t>- tool_policies</w:t>
        <w:br/>
        <w:t>- kill_switch_state</w:t>
        <w:br/>
        <w:t>- session_summaries</w:t>
        <w:br/>
        <w:t>- files_touched_log</w:t>
        <w:br/>
        <w:br/>
        <w:t>Use Redis for:</w:t>
        <w:br/>
        <w:t>- event bus</w:t>
        <w:br/>
        <w:t>- job queue</w:t>
        <w:br/>
        <w:t>- room status updates</w:t>
        <w:br/>
        <w:t>- approval notifications</w:t>
        <w:br/>
        <w:br/>
        <w:t>EVENTS</w:t>
        <w:br/>
        <w:br/>
        <w:t>Everything important emits events:</w:t>
        <w:br/>
        <w:t>- room created</w:t>
        <w:br/>
        <w:t>- room paused</w:t>
        <w:br/>
        <w:t>- project created</w:t>
        <w:br/>
        <w:t>- project archived</w:t>
        <w:br/>
        <w:t>- agent staged</w:t>
        <w:br/>
        <w:t>- agent activated</w:t>
        <w:br/>
        <w:t>- task started</w:t>
        <w:br/>
        <w:t>- draft created</w:t>
        <w:br/>
        <w:t>- approval requested</w:t>
        <w:br/>
        <w:t>- approval approved</w:t>
        <w:br/>
        <w:t>- approval rejected</w:t>
        <w:br/>
        <w:t>- workflow paused</w:t>
        <w:br/>
        <w:t>- kill switch triggered</w:t>
        <w:br/>
        <w:t>- external action blocked</w:t>
        <w:br/>
        <w:t>- QA failed</w:t>
        <w:br/>
        <w:t>- QA passed</w:t>
        <w:br/>
        <w:br/>
        <w:t>KILL SWITCH</w:t>
        <w:br/>
        <w:br/>
        <w:t>When active:</w:t>
        <w:br/>
        <w:t>- stop active jobs</w:t>
        <w:br/>
        <w:t>- disable write tools</w:t>
        <w:br/>
        <w:t>- disable external actions</w:t>
        <w:br/>
        <w:t>- pause workflows</w:t>
        <w:br/>
        <w:t>- mark system SAFE_MODE</w:t>
        <w:br/>
        <w:t>- show visible warning in UI</w:t>
        <w:br/>
        <w:t>- log event</w:t>
        <w:br/>
        <w:br/>
        <w:t>FRONTEND MVP</w:t>
        <w:br/>
        <w:br/>
        <w:t>MVP screens:</w:t>
        <w:br/>
        <w:t>- Command HUD</w:t>
        <w:br/>
        <w:t>- Room Grid / Floor View</w:t>
        <w:br/>
        <w:t>- Room Inspector</w:t>
        <w:br/>
        <w:t>- Project Inspector</w:t>
        <w:br/>
        <w:t>- Approvals Panel</w:t>
        <w:br/>
        <w:t>- Events Ticker</w:t>
        <w:br/>
        <w:t>- Agent Staging Bay</w:t>
        <w:br/>
        <w:t>- Kill Switch Banner</w:t>
        <w:br/>
        <w:br/>
        <w:t>Visual style:</w:t>
        <w:br/>
        <w:t>- dark command space</w:t>
        <w:br/>
        <w:t>- southern/western operations feel</w:t>
        <w:br/>
        <w:t>- industrial warehouse HQ</w:t>
        <w:br/>
        <w:t>- practical</w:t>
        <w:br/>
        <w:t>- calm</w:t>
        <w:br/>
        <w:t>- grounded</w:t>
        <w:br/>
        <w:t>- not cyberpunk</w:t>
        <w:br/>
        <w:t>- not corporate SaaS</w:t>
        <w:br/>
        <w:t>- not cartoonish</w:t>
        <w:br/>
        <w:br/>
        <w:t>FIRST WORKING WORKFLOW</w:t>
        <w:br/>
        <w:br/>
        <w:t>Research idea</w:t>
        <w:br/>
        <w:t>→ Draft concept</w:t>
        <w:br/>
        <w:t>→ QA review</w:t>
        <w:br/>
        <w:t>→ Queue approval</w:t>
        <w:br/>
        <w:t>→ Tay approves/rejects/iterates</w:t>
        <w:br/>
        <w:t>→ Save output locally</w:t>
        <w:br/>
        <w:br/>
        <w:t>Start with:</w:t>
        <w:br/>
        <w:t>Shuqualak Store + Creative Studio</w:t>
        <w:br/>
        <w:br/>
        <w:t>DELIVERABLES</w:t>
        <w:br/>
        <w:br/>
        <w:t>Create:</w:t>
        <w:br/>
        <w:t>- README-RANGER-HQ.md</w:t>
        <w:br/>
        <w:t>- docker-sandbox-config.example.json</w:t>
        <w:br/>
        <w:t>- /backend</w:t>
        <w:br/>
        <w:t>- /frontend</w:t>
        <w:br/>
        <w:t>- /database/schema.sql</w:t>
        <w:br/>
        <w:t>- /docs/architecture.md</w:t>
        <w:br/>
        <w:t>- /docs/approval-flow.md</w:t>
        <w:br/>
        <w:t>- /docs/kill-switch.md</w:t>
        <w:br/>
        <w:t>- /docs/room-agent-model.md</w:t>
        <w:br/>
        <w:t>- /docs/project-pod-model.md</w:t>
        <w:br/>
        <w:t>- /docs/staging-bay.md</w:t>
        <w:br/>
        <w:br/>
        <w:t>SUCCESS CRITERIA</w:t>
        <w:br/>
        <w:br/>
        <w:t>MVP is successful when:</w:t>
        <w:br/>
        <w:t>- OpenClaw config is inspected.</w:t>
        <w:br/>
        <w:t>- Sandbox plan is documented.</w:t>
        <w:br/>
        <w:t>- Rooms can be created, edited, paused, archived, shut down.</w:t>
        <w:br/>
        <w:t>- Projects can be created, edited, paused, archived, shut down.</w:t>
        <w:br/>
        <w:t>- Projects can have multiple agents.</w:t>
        <w:br/>
        <w:t>- Agent pods support reviewer/QA roles.</w:t>
        <w:br/>
        <w:t>- Agents can be staged but not activated without approval.</w:t>
        <w:br/>
        <w:t>- Approvals work.</w:t>
        <w:br/>
        <w:t>- Kill switch works.</w:t>
        <w:br/>
        <w:t>- Events are logged.</w:t>
        <w:br/>
        <w:t>- Frontend shows rooms, projects, agents, approvals, and events.</w:t>
        <w:br/>
        <w:t>- One draft-only workflow runs locally with QA and no external execution.</w:t>
        <w:br/>
        <w:br/>
        <w:t>FINAL INSTRUCTION</w:t>
        <w:br/>
        <w:br/>
        <w:t>Build this boring-safe first.</w:t>
        <w:br/>
        <w:br/>
        <w:t>No flashy autonomy until containment, approvals, logs, QA, and KILLSWITCH work.</w:t>
        <w:br/>
        <w:br/>
        <w:t>The system must obey Antheus before it impresses Antheus.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